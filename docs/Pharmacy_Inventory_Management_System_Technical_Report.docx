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B50"/>
          <w:sz w:val="44"/>
        </w:rPr>
        <w:t>Pharmacy Inventory Management System</w:t>
      </w:r>
    </w:p>
    <w:p>
      <w:pPr>
        <w:jc w:val="center"/>
      </w:pPr>
      <w:r>
        <w:rPr>
          <w:b/>
          <w:sz w:val="32"/>
        </w:rPr>
        <w:t>Technical Report</w:t>
      </w:r>
    </w:p>
    <w:tbl>
      <w:tblPr>
        <w:tblW w:type="auto" w:w="0"/>
        <w:jc w:val="center"/>
        <w:tblLook w:firstColumn="1" w:firstRow="1" w:lastColumn="0" w:lastRow="0" w:noHBand="0" w:noVBand="1" w:val="04A0"/>
      </w:tblPr>
      <w:tblGrid>
        <w:gridCol w:w="4968"/>
        <w:gridCol w:w="4968"/>
      </w:tblGrid>
      <w:tr>
        <w:tc>
          <w:tcPr>
            <w:tcW w:type="dxa" w:w="4968"/>
            <w:vAlign w:val="center"/>
            <w:shd w:fill="EAF2F8"/>
          </w:tcPr>
          <w:p>
            <w:r>
              <w:t>Technology Used</w:t>
            </w:r>
          </w:p>
        </w:tc>
        <w:tc>
          <w:tcPr>
            <w:tcW w:type="dxa" w:w="4968"/>
            <w:vAlign w:val="center"/>
          </w:tcPr>
          <w:p>
            <w:r>
              <w:t>Java Swing</w:t>
            </w:r>
          </w:p>
        </w:tc>
      </w:tr>
      <w:tr>
        <w:tc>
          <w:tcPr>
            <w:tcW w:type="dxa" w:w="4968"/>
            <w:vAlign w:val="center"/>
            <w:shd w:fill="EAF2F8"/>
          </w:tcPr>
          <w:p>
            <w:r>
              <w:t>Student Name</w:t>
            </w:r>
          </w:p>
        </w:tc>
        <w:tc>
          <w:tcPr>
            <w:tcW w:type="dxa" w:w="4968"/>
            <w:vAlign w:val="center"/>
          </w:tcPr>
          <w:p>
            <w:r>
              <w:t>[Your Name]</w:t>
            </w:r>
          </w:p>
        </w:tc>
      </w:tr>
      <w:tr>
        <w:tc>
          <w:tcPr>
            <w:tcW w:type="dxa" w:w="4968"/>
            <w:vAlign w:val="center"/>
            <w:shd w:fill="EAF2F8"/>
          </w:tcPr>
          <w:p>
            <w:r>
              <w:t>Programme</w:t>
            </w:r>
          </w:p>
        </w:tc>
        <w:tc>
          <w:tcPr>
            <w:tcW w:type="dxa" w:w="4968"/>
            <w:vAlign w:val="center"/>
          </w:tcPr>
          <w:p>
            <w:r>
              <w:t>[Your Programme]</w:t>
            </w:r>
          </w:p>
        </w:tc>
      </w:tr>
      <w:tr>
        <w:tc>
          <w:tcPr>
            <w:tcW w:type="dxa" w:w="4968"/>
            <w:vAlign w:val="center"/>
            <w:shd w:fill="EAF2F8"/>
          </w:tcPr>
          <w:p>
            <w:r>
              <w:t>Course</w:t>
            </w:r>
          </w:p>
        </w:tc>
        <w:tc>
          <w:tcPr>
            <w:tcW w:type="dxa" w:w="4968"/>
            <w:vAlign w:val="center"/>
          </w:tcPr>
          <w:p>
            <w:r>
              <w:t>[Course Name]</w:t>
            </w:r>
          </w:p>
        </w:tc>
      </w:tr>
      <w:tr>
        <w:tc>
          <w:tcPr>
            <w:tcW w:type="dxa" w:w="4968"/>
            <w:vAlign w:val="center"/>
            <w:shd w:fill="EAF2F8"/>
          </w:tcPr>
          <w:p>
            <w:r>
              <w:t>Date</w:t>
            </w:r>
          </w:p>
        </w:tc>
        <w:tc>
          <w:tcPr>
            <w:tcW w:type="dxa" w:w="4968"/>
            <w:vAlign w:val="center"/>
          </w:tcPr>
          <w:p>
            <w:r>
              <w:t>[Submission Date]</w:t>
            </w:r>
          </w:p>
        </w:tc>
      </w:tr>
    </w:tbl>
    <w:p>
      <w:r>
        <w:br w:type="page"/>
      </w:r>
    </w:p>
    <w:p>
      <w:pPr>
        <w:pStyle w:val="Heading1"/>
      </w:pPr>
      <w:r>
        <w:t>2. Introduction</w:t>
      </w:r>
    </w:p>
    <w:p>
      <w:r>
        <w:t>This project is a GUI-based Pharmacy Inventory Management System developed in Java Swing. It helps a pharmacy maintain medicine records, monitor stock levels, identify expired medicines, and perform stock operations such as sales and restocking.</w:t>
      </w:r>
    </w:p>
    <w:p>
      <w:pPr>
        <w:pStyle w:val="Heading1"/>
      </w:pPr>
      <w:r>
        <w:t>3. Problem Statement</w:t>
      </w:r>
    </w:p>
    <w:p>
      <w:r>
        <w:t>Manual pharmacy inventory tracking can lead to stock shortages, expired medicine remaining on shelves, pricing errors, and slow record retrieval. A computerized GUI system reduces these risks by organizing records and validating stock operations.</w:t>
      </w:r>
    </w:p>
    <w:p>
      <w:pPr>
        <w:pStyle w:val="Heading1"/>
      </w:pPr>
      <w:r>
        <w:t>4. Objectives of the System</w:t>
      </w:r>
    </w:p>
    <w:p>
      <w:pPr>
        <w:pStyle w:val="ListBullet"/>
      </w:pPr>
      <w:r>
        <w:t>Store medicine inventory records in a structured format.</w:t>
      </w:r>
    </w:p>
    <w:p>
      <w:pPr>
        <w:pStyle w:val="ListBullet"/>
      </w:pPr>
      <w:r>
        <w:t>Provide a user-friendly graphical interface.</w:t>
      </w:r>
    </w:p>
    <w:p>
      <w:pPr>
        <w:pStyle w:val="ListBullet"/>
      </w:pPr>
      <w:r>
        <w:t>Allow staff to add, update, delete, search, sell, and restock medicines.</w:t>
      </w:r>
    </w:p>
    <w:p>
      <w:pPr>
        <w:pStyle w:val="ListBullet"/>
      </w:pPr>
      <w:r>
        <w:t>Highlight low-stock and expired items.</w:t>
      </w:r>
    </w:p>
    <w:p>
      <w:pPr>
        <w:pStyle w:val="ListBullet"/>
      </w:pPr>
      <w:r>
        <w:t>Demonstrate core object-oriented programming concepts.</w:t>
      </w:r>
    </w:p>
    <w:p>
      <w:pPr>
        <w:pStyle w:val="ListBullet"/>
      </w:pPr>
      <w:r>
        <w:t>Support CSV import and export for simple data portability.</w:t>
      </w:r>
    </w:p>
    <w:p>
      <w:pPr>
        <w:pStyle w:val="Heading1"/>
      </w:pPr>
      <w:r>
        <w:t>5. Scope of the System</w:t>
      </w:r>
    </w:p>
    <w:p>
      <w:r>
        <w:t>The system focuses on medicine inventory management for a small or medium pharmacy. It does not include advanced accounting, supplier billing, barcode scanning, multi-user login, or database server integration.</w:t>
      </w:r>
    </w:p>
    <w:p>
      <w:pPr>
        <w:pStyle w:val="Heading1"/>
      </w:pPr>
      <w:r>
        <w:t>6. Methodology</w:t>
      </w:r>
    </w:p>
    <w:p>
      <w:r>
        <w:t>The application was designed using a modular object-oriented approach. The model package contains medicine classes, the service package handles inventory operations, the exception package handles validation errors, and the UI package contains the Swing interface. The system was tested by compiling with Java 17 and exercising the main GUI workflows.</w:t>
      </w:r>
    </w:p>
    <w:p>
      <w:pPr>
        <w:pStyle w:val="Heading1"/>
      </w:pPr>
      <w:r>
        <w:t>7. System Design</w:t>
      </w:r>
    </w:p>
    <w:p>
      <w:r>
        <w:t>The system uses a layered structure: model layer for inventory objects, service layer for business rules and CSV persistence, user interface layer for Swing screens and events, and exception layer for meaningful validation errors.</w:t>
      </w:r>
    </w:p>
    <w:p>
      <w:pPr>
        <w:pStyle w:val="Heading1"/>
      </w:pPr>
      <w:r>
        <w:t>8. Description of Classes and Methods</w:t>
      </w:r>
    </w:p>
    <w:p>
      <w:r>
        <w:t>InventoryItem is an abstract superclass for shared fields and behaviours such as stock status, expiry checking, and inventory value. Medicine extends InventoryItem and adds dosage. PrescriptionMedicine extends Medicine and adds controlled class data. InventoryManager stores records in an ArrayList and provides add, update, delete, search, sell, restock, import, and export methods. InventoryTableModel adapts inventory objects for JTable display. MainFrame builds the GUI and handles events.</w:t>
      </w:r>
    </w:p>
    <w:p>
      <w:pPr>
        <w:pStyle w:val="Heading1"/>
      </w:pPr>
      <w:r>
        <w:t>9. GUI Design Explanation</w:t>
      </w:r>
    </w:p>
    <w:p>
      <w:r>
        <w:t>The interface is organized into a header, data table, form panel, action buttons, and summary footer. The table gives a clear overview of inventory records. The form panel supports focused data entry and editing. Low-stock rows are highlighted in pale yellow and expired rows are highlighted in pale red to support quick decisions.</w:t>
      </w:r>
    </w:p>
    <w:p>
      <w:pPr>
        <w:pStyle w:val="Heading1"/>
      </w:pPr>
      <w:r>
        <w:t>10. OOP Concepts Implemented</w:t>
      </w:r>
    </w:p>
    <w:p>
      <w:r>
        <w:t>Encapsulation is shown through private fields and public getters/setters. Inheritance is shown by Medicine extending InventoryItem and PrescriptionMedicine extending Medicine. Polymorphism is shown because the system stores and displays different medicine types through InventoryItem references. Abstraction is shown through the abstract InventoryItem class and its abstract getCategory method.</w:t>
      </w:r>
    </w:p>
    <w:p>
      <w:pPr>
        <w:pStyle w:val="Heading1"/>
      </w:pPr>
      <w:r>
        <w:t>11. Screenshots and Outputs</w:t>
      </w:r>
    </w:p>
    <w:p>
      <w:r>
        <w:t>Insert screenshots from the screenshots folder before final submission: main dashboard, add medicine form, low-stock filter, expired medicine filter, and CSV import/export workflow.</w:t>
      </w:r>
    </w:p>
    <w:p>
      <w:pPr>
        <w:pStyle w:val="Heading1"/>
      </w:pPr>
      <w:r>
        <w:t>12. GitHub Repository Link</w:t>
      </w:r>
    </w:p>
    <w:p>
      <w:r>
        <w:t>Add your GitHub repository link here after pushing the project.</w:t>
      </w:r>
    </w:p>
    <w:p>
      <w:pPr>
        <w:pStyle w:val="Heading1"/>
      </w:pPr>
      <w:r>
        <w:t>13. Challenges Encountered</w:t>
      </w:r>
    </w:p>
    <w:p>
      <w:r>
        <w:t>One challenge was keeping validation rules separate from the GUI so the interface remained readable. This was addressed by placing inventory rules inside InventoryManager and using InventoryException for clear error messages. Another challenge was displaying different medicine types in one table, which was solved using polymorphism and runtime type checks where type-specific fields were required.</w:t>
      </w:r>
    </w:p>
    <w:p>
      <w:pPr>
        <w:pStyle w:val="Heading1"/>
      </w:pPr>
      <w:r>
        <w:t>14. Conclusion</w:t>
      </w:r>
    </w:p>
    <w:p>
      <w:r>
        <w:t>The Pharmacy Inventory Management System meets the requirements for a GUI-based Java application. It demonstrates practical use of object-oriented programming, event-driven programming, collections, validation, exception handling, and modular design.</w:t>
      </w:r>
    </w:p>
    <w:p>
      <w:pPr>
        <w:pStyle w:val="Heading1"/>
      </w:pPr>
      <w:r>
        <w:t>15. Recommendations</w:t>
      </w:r>
    </w:p>
    <w:p>
      <w:r>
        <w:t>Future improvements could include a database backend, login roles, barcode scanning, supplier management, sales reports, and automatic expiry notifications.</w:t>
      </w:r>
    </w:p>
    <w:p>
      <w:pPr>
        <w:pStyle w:val="Heading1"/>
      </w:pPr>
      <w:r>
        <w:t>16. References</w:t>
      </w:r>
    </w:p>
    <w:p>
      <w:r>
        <w:t>Oracle Java Documentation: https://docs.oracle.com/en/java/</w:t>
      </w:r>
    </w:p>
    <w:p>
      <w:r>
        <w:t>Java Swing Tutorial: https://docs.oracle.com/javase/tutorial/uiswing/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B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